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A1A6E"/>
          <w:sz w:val="32"/>
        </w:rPr>
        <w:t>Real-Time Detection of Aircraft and Balloon Transits</w:t>
        <w:br/>
        <w:t>Across the Solar and Lunar Disk Using Dual-Signal</w:t>
        <w:br/>
        <w:t>Video Analysis</w:t>
      </w:r>
    </w:p>
    <w:p>
      <w:pPr>
        <w:spacing w:before="40" w:after="40"/>
        <w:jc w:val="center"/>
      </w:pPr>
      <w:r>
        <w:rPr>
          <w:rFonts w:ascii="Times New Roman" w:hAnsi="Times New Roman"/>
          <w:i/>
          <w:sz w:val="20"/>
        </w:rPr>
        <w:t>Flymoon Transit Tracker Project</w:t>
      </w:r>
    </w:p>
    <w:p>
      <w:pPr>
        <w:spacing w:before="80" w:after="160"/>
        <w:pBdr>
          <w:bottom w:val="single" w:sz="6" w:space="1" w:color="1a1a6e"/>
        </w:pBdr>
      </w:pPr>
    </w:p>
    <w:p>
      <w:pPr>
        <w:pStyle w:val="Heading2"/>
        <w:jc w:val="left"/>
      </w:pPr>
      <w:r>
        <w:rPr>
          <w:b/>
          <w:color w:val="2E2E8E"/>
          <w:sz w:val="20"/>
        </w:rPr>
        <w:t>Abstract</w:t>
      </w:r>
    </w:p>
    <w:p>
      <w:pPr>
        <w:spacing w:before="0" w:after="80"/>
        <w:jc w:val="both"/>
      </w:pPr>
      <w:r>
        <w:rPr>
          <w:rFonts w:ascii="Times New Roman" w:hAnsi="Times New Roman"/>
          <w:sz w:val="18"/>
        </w:rPr>
        <w:t>We describe the design, implementation, and validation of a real-time video processing system that detects transiting objects — aircraft and balloons — crossing the disk of the Sun or Moon as imaged by a Seestar S50 smart telescope. The system operates on a downscaled Real-Time Streaming Protocol (RTSP) video stream at 30 frames per second (fps) and employs a dual-signal algorithm: Signal A, a consecutive-frame intensity difference sensitive to fast-moving objects; and Signal B, a spatially weighted, wavelet-detrended difference against a slowly evolving reference frame, sensitive to slower or more subtle crossings. Three complementary trigger gates — spike, consecutive-frame, and matched-filter — combine under permissive OR logic to maximise recall while a graduated matched-filter threshold, spatial concentration check, and noise density guard suppress false positives from atmospheric limb scintillation. A post-capture analyser independently confirms detections in saved video clips. Tested against six independently recorded transit videos, the system achieves 100% recall with a post-hoc false-positive rate of 8% in the secondary analyser.</w:t>
      </w:r>
    </w:p>
    <w:p>
      <w:pPr>
        <w:pStyle w:val="Heading1"/>
        <w:jc w:val="left"/>
      </w:pPr>
      <w:r>
        <w:rPr>
          <w:b/>
          <w:color w:val="1A1A6E"/>
          <w:sz w:val="22"/>
        </w:rPr>
        <w:t>1. Introduction</w:t>
      </w:r>
    </w:p>
    <w:p>
      <w:pPr>
        <w:spacing w:before="0" w:after="80"/>
        <w:ind w:firstLine="200"/>
        <w:jc w:val="both"/>
      </w:pPr>
      <w:r>
        <w:rPr>
          <w:rFonts w:ascii="Times New Roman" w:hAnsi="Times New Roman"/>
          <w:sz w:val="18"/>
        </w:rPr>
        <w:t>Solar and lunar transits by aircraft and high-altitude balloons are rare, sub-second to multi-second events that are scientifically interesting and visually striking. Their brevity — often 0.5 to 3 seconds for a fast jet, up to 5 seconds for a pattern-altitude light aircraft — demands a detection system with latency well under one second from the moment the object enters the disk to the moment recording begins.</w:t>
      </w:r>
    </w:p>
    <w:p>
      <w:pPr>
        <w:spacing w:before="0" w:after="80"/>
        <w:ind w:firstLine="200"/>
        <w:jc w:val="both"/>
      </w:pPr>
      <w:r>
        <w:rPr>
          <w:rFonts w:ascii="Times New Roman" w:hAnsi="Times New Roman"/>
          <w:sz w:val="18"/>
        </w:rPr>
        <w:t>Commercial transit-prediction tools such as Transit-Finder can identify candidate flights hours in advance from flight schedules, but live detection is required to capture unpredicted aircraft and to cope with scheduling uncertainties of several seconds. The Flymoon system combines predictive flight-data integration with a purely visual detector that operates continuously on the telescope video stream.</w:t>
      </w:r>
    </w:p>
    <w:p>
      <w:pPr>
        <w:spacing w:before="0" w:after="80"/>
        <w:ind w:firstLine="200"/>
        <w:jc w:val="both"/>
      </w:pPr>
      <w:r>
        <w:rPr>
          <w:rFonts w:ascii="Times New Roman" w:hAnsi="Times New Roman"/>
          <w:sz w:val="18"/>
        </w:rPr>
        <w:t>This article documents the visual detection pipeline in detail: its signal extraction, adaptive thresholding, multi-gate trigger logic, recording management, and the complementary post-capture analyser. We also document recent improvements that extended coverage to slow-crossing objects and corrected a reference-building failure in very short clips.</w:t>
      </w:r>
    </w:p>
    <w:p>
      <w:pPr>
        <w:pStyle w:val="Heading1"/>
        <w:jc w:val="left"/>
      </w:pPr>
      <w:r>
        <w:rPr>
          <w:b/>
          <w:color w:val="1A1A6E"/>
          <w:sz w:val="22"/>
        </w:rPr>
        <w:t>2. System Overview</w:t>
      </w:r>
    </w:p>
    <w:p>
      <w:pPr>
        <w:spacing w:before="0" w:after="80"/>
        <w:ind w:firstLine="200"/>
        <w:jc w:val="both"/>
      </w:pPr>
      <w:r>
        <w:rPr>
          <w:rFonts w:ascii="Times New Roman" w:hAnsi="Times New Roman"/>
          <w:sz w:val="18"/>
        </w:rPr>
        <w:t>The Flymoon detector runs as a background thread within a Flask web application. The Seestar S50 telescope streams H.264 video over RTSP (Real-Time Streaming Protocol) at its native resolution (typically 1920 × 1080 pixels). FFmpeg, an open-source multimedia framework, decodes this stream, rescales it to a 180 × 320 pixel analysis canvas at 30 fps, and delivers raw RGB24 frames to the detector via a Unix pipe. The reduced resolution dramatically lowers per-frame computation while preserving sufficient spatial detail to detect objects subtending one pixel or more on the downscaled image.</w:t>
      </w:r>
    </w:p>
    <w:p>
      <w:pPr>
        <w:spacing w:before="0" w:after="80"/>
        <w:ind w:firstLine="200"/>
        <w:jc w:val="both"/>
      </w:pPr>
      <w:r>
        <w:rPr>
          <w:rFonts w:ascii="Times New Roman" w:hAnsi="Times New Roman"/>
          <w:sz w:val="18"/>
        </w:rPr>
        <w:t>On detection, FFmpeg separately records the full-resolution RTSP stream to an H.264 MP4 file encompassing a 3-second pre-trigger buffer and a 6-second post-trigger tail, for a total clip length of approximately 9 seconds. This ensures that even a slow 5-second crossing is captured in its entirety regardless of when within the crossing the trigger fires.</w:t>
      </w:r>
    </w:p>
    <w:p>
      <w:pPr>
        <w:spacing w:before="80" w:after="80"/>
        <w:ind w:left="120" w:right="120"/>
        <w:jc w:val="left"/>
        <w:shd w:val="clear" w:color="auto" w:fill="EEF2FF"/>
      </w:pPr>
      <w:r>
        <w:rPr>
          <w:rFonts w:ascii="Times New Roman" w:hAnsi="Times New Roman"/>
          <w:b/>
          <w:sz w:val="17"/>
        </w:rPr>
        <w:t xml:space="preserve">Key parameters: </w:t>
      </w:r>
      <w:r>
        <w:rPr>
          <w:rFonts w:ascii="Times New Roman" w:hAnsi="Times New Roman"/>
          <w:sz w:val="17"/>
        </w:rPr>
        <w:t>Analysis resolution: 180 × 320 px  |  Frame rate: 30 fps  |  Pre-buffer: 3 s  |  Post-buffer: 6 s  |  Clip total: ~9 s</w:t>
      </w:r>
    </w:p>
    <w:p>
      <w:pPr>
        <w:pStyle w:val="Heading1"/>
        <w:jc w:val="left"/>
      </w:pPr>
      <w:r>
        <w:rPr>
          <w:b/>
          <w:color w:val="1A1A6E"/>
          <w:sz w:val="22"/>
        </w:rPr>
        <w:t>3. Disk Detection and Masking</w:t>
      </w:r>
    </w:p>
    <w:p>
      <w:pPr>
        <w:spacing w:before="0" w:after="80"/>
        <w:ind w:firstLine="200"/>
        <w:jc w:val="both"/>
      </w:pPr>
      <w:r>
        <w:rPr>
          <w:rFonts w:ascii="Times New Roman" w:hAnsi="Times New Roman"/>
          <w:sz w:val="18"/>
        </w:rPr>
        <w:t>Before any signal computation the detector must locate the solar or lunar disk within the frame. This is performed every two seconds (60 frames) using the Hough Circle Transform (HCT), a classical technique that votes for candidate circles in gradient-edge space. The frame is first smoothed with a 5 × 5 Gaussian blur (σ = 1) to suppress high-frequency noise from solar granulation or lunar surface texture.</w:t>
      </w:r>
    </w:p>
    <w:p>
      <w:pPr>
        <w:spacing w:before="0" w:after="80"/>
        <w:ind w:firstLine="200"/>
        <w:jc w:val="both"/>
      </w:pPr>
      <w:r>
        <w:rPr>
          <w:rFonts w:ascii="Times New Roman" w:hAnsi="Times New Roman"/>
          <w:sz w:val="18"/>
        </w:rPr>
        <w:t>If the HCT returns no result — which can occur when a large aircraft partially occludes the disk, when thin cloud covers the limb, or during brief RTSP dropout — the detector falls back to thresholding pixels brighter than intensity 180 and fitting a minimum enclosing circle to the largest contiguous bright region.</w:t>
      </w:r>
    </w:p>
    <w:p>
      <w:pPr>
        <w:spacing w:before="0" w:after="80"/>
        <w:ind w:firstLine="200"/>
        <w:jc w:val="both"/>
      </w:pPr>
      <w:r>
        <w:rPr>
          <w:rFonts w:ascii="Times New Roman" w:hAnsi="Times New Roman"/>
          <w:sz w:val="18"/>
        </w:rPr>
        <w:t>From the detected circle of radius r and centre (cx, cy), two Boolean masks are constructed. The inner disk mask covers all pixels within (1 − m) × r of the centre, where m = 0.25 is the configurable margin fraction (environment variable DETECTOR_DISK_MARGIN). This 25% margin deliberately excludes the solar limb, where atmospheric seeing — the blurring and dancing of images caused by turbulent air — and limb darkening produce spurious intensity variations. The limb ring mask covers the annular zone between the inner disk and the full disk edge; it is used as a spatial reference for the centre-ratio test described in Section 5.3.</w:t>
      </w:r>
    </w:p>
    <w:p>
      <w:pPr>
        <w:spacing w:before="0" w:after="80"/>
        <w:ind w:firstLine="200"/>
        <w:jc w:val="both"/>
      </w:pPr>
      <w:r>
        <w:rPr>
          <w:rFonts w:ascii="Times New Roman" w:hAnsi="Times New Roman"/>
          <w:sz w:val="18"/>
        </w:rPr>
        <w:t>A smooth spatial weight matrix W(x, y) is also constructed: it equals 1.0 at the disk centre and decays linearly to 0 at the full disk edge. This weight is applied to Signal B (Section 4.2) to emphasise activity near the disk centre, where transiting objects produce their strongest silhouette.</w:t>
      </w:r>
    </w:p>
    <w:p>
      <w:pPr>
        <w:spacing w:before="80" w:after="80"/>
        <w:ind w:left="120" w:right="120"/>
        <w:jc w:val="left"/>
        <w:shd w:val="clear" w:color="auto" w:fill="EEF2FF"/>
      </w:pPr>
      <w:r>
        <w:rPr>
          <w:rFonts w:ascii="Times New Roman" w:hAnsi="Times New Roman"/>
          <w:b/>
          <w:sz w:val="17"/>
        </w:rPr>
        <w:t xml:space="preserve">Disc-lost watchdog: </w:t>
      </w:r>
      <w:r>
        <w:rPr>
          <w:rFonts w:ascii="Times New Roman" w:hAnsi="Times New Roman"/>
          <w:sz w:val="17"/>
        </w:rPr>
        <w:t>If no disk is detected for more than 120 consecutive frames (4 s at 30 fps) a warning is logged and a Telegram notification dispatched. Detection continues using a 3-second grace period during which the last known mask is reused. This prevents a single bad HCT frame from breaking the spike gate at the very moment a large aircraft produces its strongest signal.</w:t>
      </w:r>
    </w:p>
    <w:p>
      <w:pPr>
        <w:pStyle w:val="Heading1"/>
        <w:jc w:val="left"/>
      </w:pPr>
      <w:r>
        <w:rPr>
          <w:b/>
          <w:color w:val="1A1A6E"/>
          <w:sz w:val="22"/>
        </w:rPr>
        <w:t>4. Dual-Signal Extraction</w:t>
      </w:r>
    </w:p>
    <w:p>
      <w:pPr>
        <w:spacing w:before="0" w:after="80"/>
        <w:jc w:val="both"/>
      </w:pPr>
      <w:r>
        <w:rPr>
          <w:rFonts w:ascii="Times New Roman" w:hAnsi="Times New Roman"/>
          <w:sz w:val="18"/>
        </w:rPr>
        <w:t>The core of the detector computes two complementary scalar signals per frame, each designed to be sensitive to different transit durations and speeds.</w:t>
      </w:r>
    </w:p>
    <w:p>
      <w:pPr>
        <w:pStyle w:val="Heading2"/>
        <w:jc w:val="left"/>
      </w:pPr>
      <w:r>
        <w:rPr>
          <w:b/>
          <w:color w:val="2E2E8E"/>
          <w:sz w:val="20"/>
        </w:rPr>
        <w:t>4.1  Signal A: Consecutive-Frame Difference</w:t>
      </w:r>
    </w:p>
    <w:p>
      <w:pPr>
        <w:spacing w:before="0" w:after="80"/>
        <w:ind w:firstLine="200"/>
        <w:jc w:val="both"/>
      </w:pPr>
      <w:r>
        <w:rPr>
          <w:rFonts w:ascii="Times New Roman" w:hAnsi="Times New Roman"/>
          <w:sz w:val="18"/>
        </w:rPr>
        <w:t>Signal A measures the mean absolute intensity change between consecutive frames within the inner disk mask:</w:t>
      </w:r>
    </w:p>
    <w:p>
      <w:pPr>
        <w:spacing w:before="40" w:after="40"/>
        <w:ind w:firstLine="0"/>
        <w:jc w:val="both"/>
      </w:pPr>
      <w:r>
        <w:rPr>
          <w:rFonts w:ascii="Times New Roman" w:hAnsi="Times New Roman"/>
          <w:b w:val="0"/>
          <w:sz w:val="18"/>
        </w:rPr>
        <w:t xml:space="preserve">    A = mean( |F(t) − F(t−1)| ) over inner disk</w:t>
      </w:r>
    </w:p>
    <w:p>
      <w:pPr>
        <w:spacing w:before="0" w:after="80"/>
        <w:ind w:firstLine="200"/>
        <w:jc w:val="both"/>
      </w:pPr>
      <w:r>
        <w:rPr>
          <w:rFonts w:ascii="Times New Roman" w:hAnsi="Times New Roman"/>
          <w:sz w:val="18"/>
        </w:rPr>
        <w:t>Before taking the absolute value, the global mean shift of the difference image is subtracted. This mean-subtraction step cancels uniform brightness changes caused by scintillation — the rapid whole-disk intensity flickering produced by atmospheric turbulence acting like a lens. Because scintillation shifts every pixel equally, its contribution to the mean-subtracted difference is zero, leaving only localised changes such as a dark aircraft silhouette.</w:t>
      </w:r>
    </w:p>
    <w:p>
      <w:pPr>
        <w:spacing w:before="0" w:after="80"/>
        <w:ind w:firstLine="200"/>
        <w:jc w:val="both"/>
      </w:pPr>
      <w:r>
        <w:rPr>
          <w:rFonts w:ascii="Times New Roman" w:hAnsi="Times New Roman"/>
          <w:sz w:val="18"/>
        </w:rPr>
        <w:t>Signal A is most effective for fast-moving objects that traverse several pixels between successive frames at 30 fps. A commercial jet at typical transit geometry moves 5–20 pixels per frame on the analysis canvas, producing a strong, clearly localised Signal A.</w:t>
      </w:r>
    </w:p>
    <w:p>
      <w:pPr>
        <w:pStyle w:val="Heading2"/>
        <w:jc w:val="left"/>
      </w:pPr>
      <w:r>
        <w:rPr>
          <w:b/>
          <w:color w:val="2E2E8E"/>
          <w:sz w:val="20"/>
        </w:rPr>
        <w:t>4.2  Signal B: Reference-Frame Difference</w:t>
      </w:r>
    </w:p>
    <w:p>
      <w:pPr>
        <w:spacing w:before="0" w:after="80"/>
        <w:ind w:firstLine="200"/>
        <w:jc w:val="both"/>
      </w:pPr>
      <w:r>
        <w:rPr>
          <w:rFonts w:ascii="Times New Roman" w:hAnsi="Times New Roman"/>
          <w:sz w:val="18"/>
        </w:rPr>
        <w:t>Signal B compares the current frame against a slowly evolving reference frame R(t). The reference is maintained as an Exponential Moving Average (EMA) of past frames:</w:t>
      </w:r>
    </w:p>
    <w:p>
      <w:pPr>
        <w:spacing w:before="40" w:after="40"/>
        <w:ind w:firstLine="0"/>
        <w:jc w:val="both"/>
      </w:pPr>
      <w:r>
        <w:rPr>
          <w:rFonts w:ascii="Times New Roman" w:hAnsi="Times New Roman"/>
          <w:b w:val="0"/>
          <w:sz w:val="18"/>
        </w:rPr>
        <w:t xml:space="preserve">    R(t) = (1 − α) · R(t−1) + α · F(t),   α = 0.02</w:t>
      </w:r>
    </w:p>
    <w:p>
      <w:pPr>
        <w:spacing w:before="0" w:after="80"/>
        <w:ind w:firstLine="200"/>
        <w:jc w:val="both"/>
      </w:pPr>
      <w:r>
        <w:rPr>
          <w:rFonts w:ascii="Times New Roman" w:hAnsi="Times New Roman"/>
          <w:sz w:val="18"/>
        </w:rPr>
        <w:t>At 30 fps and α = 0.02, the EMA half-life is approximately 34 frames (1.1 seconds). The reference therefore tracks slow background changes — gradual drift in solar brightness as the atmosphere thickens near the horizon, slow cloud passage — while remaining blind to sub-second transits. The reference is frozen for 5 seconds (150 frames) after each detection to prevent the transit silhouette from being absorbed into the background and masking subsequent detections of the same event.</w:t>
      </w:r>
    </w:p>
    <w:p>
      <w:pPr>
        <w:spacing w:before="0" w:after="80"/>
        <w:ind w:firstLine="200"/>
        <w:jc w:val="both"/>
      </w:pPr>
      <w:r>
        <w:rPr>
          <w:rFonts w:ascii="Times New Roman" w:hAnsi="Times New Roman"/>
          <w:sz w:val="18"/>
        </w:rPr>
        <w:t>The raw Signal B score is:</w:t>
      </w:r>
    </w:p>
    <w:p>
      <w:pPr>
        <w:spacing w:before="40" w:after="40"/>
        <w:ind w:firstLine="0"/>
        <w:jc w:val="both"/>
      </w:pPr>
      <w:r>
        <w:rPr>
          <w:rFonts w:ascii="Times New Roman" w:hAnsi="Times New Roman"/>
          <w:b w:val="0"/>
          <w:sz w:val="18"/>
        </w:rPr>
        <w:t xml:space="preserve">    B_raw = mean( |F(t) − R(t)| · W ) over disk</w:t>
      </w:r>
    </w:p>
    <w:p>
      <w:pPr>
        <w:spacing w:before="0" w:after="80"/>
        <w:ind w:firstLine="200"/>
        <w:jc w:val="both"/>
      </w:pPr>
      <w:r>
        <w:rPr>
          <w:rFonts w:ascii="Times New Roman" w:hAnsi="Times New Roman"/>
          <w:sz w:val="18"/>
        </w:rPr>
        <w:t>where W is the spatial weight matrix from Section 3. The per-channel difference is mean-subtracted before weighting, again to cancel global scintillation.</w:t>
      </w:r>
    </w:p>
    <w:p>
      <w:pPr>
        <w:pStyle w:val="Heading2"/>
        <w:jc w:val="left"/>
      </w:pPr>
      <w:r>
        <w:rPr>
          <w:b/>
          <w:color w:val="2E2E8E"/>
          <w:sz w:val="20"/>
        </w:rPr>
        <w:t>4.3  Wavelet Detrending of Signal B</w:t>
      </w:r>
    </w:p>
    <w:p>
      <w:pPr>
        <w:spacing w:before="0" w:after="80"/>
        <w:ind w:firstLine="200"/>
        <w:jc w:val="both"/>
      </w:pPr>
      <w:r>
        <w:rPr>
          <w:rFonts w:ascii="Times New Roman" w:hAnsi="Times New Roman"/>
          <w:sz w:val="18"/>
        </w:rPr>
        <w:t>Raw Signal B is susceptible to slow ramps caused by cloud edges drifting across the disk or gradual changes in the RTSP encoder bit-rate. To remove these low-frequency artefacts a Discrete Wavelet Transform (DWT) is applied to a rolling buffer of the last 600 B_raw values (20 seconds of history). A level-3 decomposition using the sym4 wavelet is performed; the approximation coefficients — representing signal components slower than ~2 seconds — are zeroed, and the signal is reconstructed from the detail coefficients alone. The detrended magnitude of the most recent sample becomes Signal B:</w:t>
      </w:r>
    </w:p>
    <w:p>
      <w:pPr>
        <w:spacing w:before="40" w:after="40"/>
        <w:ind w:firstLine="0"/>
        <w:jc w:val="both"/>
      </w:pPr>
      <w:r>
        <w:rPr>
          <w:rFonts w:ascii="Times New Roman" w:hAnsi="Times New Roman"/>
          <w:b w:val="0"/>
          <w:sz w:val="18"/>
        </w:rPr>
        <w:t xml:space="preserve">    B = |IDWT( zero_approx( DWT(B_raw buffer) ) )|_last</w:t>
      </w:r>
    </w:p>
    <w:p>
      <w:pPr>
        <w:spacing w:before="0" w:after="80"/>
        <w:ind w:firstLine="200"/>
        <w:jc w:val="both"/>
      </w:pPr>
      <w:r>
        <w:rPr>
          <w:rFonts w:ascii="Times New Roman" w:hAnsi="Times New Roman"/>
          <w:sz w:val="18"/>
        </w:rPr>
        <w:t>If the PyWavelets library is unavailable, Signal B falls back to the raw B_raw value. A warning is logged at startup so the operator is aware that cloud false-positive suppression is degraded.</w:t>
      </w:r>
    </w:p>
    <w:p>
      <w:pPr>
        <w:pStyle w:val="Heading1"/>
        <w:jc w:val="left"/>
      </w:pPr>
      <w:r>
        <w:rPr>
          <w:b/>
          <w:color w:val="1A1A6E"/>
          <w:sz w:val="22"/>
        </w:rPr>
        <w:t>5. Adaptive Thresholding and Guards</w:t>
      </w:r>
    </w:p>
    <w:p>
      <w:pPr>
        <w:pStyle w:val="Heading2"/>
        <w:jc w:val="left"/>
      </w:pPr>
      <w:r>
        <w:rPr>
          <w:b/>
          <w:color w:val="2E2E8E"/>
          <w:sz w:val="20"/>
        </w:rPr>
        <w:t>5.1  Adaptive Threshold</w:t>
      </w:r>
    </w:p>
    <w:p>
      <w:pPr>
        <w:spacing w:before="0" w:after="80"/>
        <w:ind w:firstLine="200"/>
        <w:jc w:val="both"/>
      </w:pPr>
      <w:r>
        <w:rPr>
          <w:rFonts w:ascii="Times New Roman" w:hAnsi="Times New Roman"/>
          <w:sz w:val="18"/>
        </w:rPr>
        <w:t>Fixed thresholds for transit detection are impractical: the noise floor varies with seeing conditions, solar activity, and cloud cover. The detector maintains a rolling 20-second history of Signal A and Signal B values (600 samples at 30 fps) and computes an adaptive threshold T for each signal using the Median Absolute Deviation (MAD), a robust estimator of statistical dispersion:</w:t>
      </w:r>
    </w:p>
    <w:p>
      <w:pPr>
        <w:spacing w:before="40" w:after="40"/>
        <w:ind w:firstLine="0"/>
        <w:jc w:val="both"/>
      </w:pPr>
      <w:r>
        <w:rPr>
          <w:rFonts w:ascii="Times New Roman" w:hAnsi="Times New Roman"/>
          <w:b w:val="0"/>
          <w:sz w:val="18"/>
        </w:rPr>
        <w:t xml:space="preserve">    T = max( 0.5,  median + max(3 · MAD,  0.5 · median) )</w:t>
      </w:r>
    </w:p>
    <w:p>
      <w:pPr>
        <w:spacing w:before="0" w:after="80"/>
        <w:ind w:firstLine="200"/>
        <w:jc w:val="both"/>
      </w:pPr>
      <w:r>
        <w:rPr>
          <w:rFonts w:ascii="Times New Roman" w:hAnsi="Times New Roman"/>
          <w:sz w:val="18"/>
        </w:rPr>
        <w:t>The outer max(0.5, …) floor prevents the threshold from reaching zero when the RTSP stream delivers duplicate frames — a condition that arises during telescope reconnects. Without this floor, a threshold of zero would cause every frame to pass the spike gate, generating a storm of spurious triggers. The floor value of 0.5 intensity units is well below the 2–5 unit noise floor of a live telescope stream, so genuine sensitivity is unaffected.</w:t>
      </w:r>
    </w:p>
    <w:p>
      <w:pPr>
        <w:spacing w:before="0" w:after="80"/>
        <w:ind w:firstLine="200"/>
        <w:jc w:val="both"/>
      </w:pPr>
      <w:r>
        <w:rPr>
          <w:rFonts w:ascii="Times New Roman" w:hAnsi="Times New Roman"/>
          <w:sz w:val="18"/>
        </w:rPr>
        <w:t>The threshold is further multiplied by a user-configurable sensitivity scale factor, allowing real-time adjustment via the web interface without restarting the detector.</w:t>
      </w:r>
    </w:p>
    <w:p>
      <w:pPr>
        <w:pStyle w:val="Heading2"/>
        <w:jc w:val="left"/>
      </w:pPr>
      <w:r>
        <w:rPr>
          <w:b/>
          <w:color w:val="2E2E8E"/>
          <w:sz w:val="20"/>
        </w:rPr>
        <w:t>5.2  Noise Density Guard</w:t>
      </w:r>
    </w:p>
    <w:p>
      <w:pPr>
        <w:spacing w:before="0" w:after="80"/>
        <w:ind w:firstLine="200"/>
        <w:jc w:val="both"/>
      </w:pPr>
      <w:r>
        <w:rPr>
          <w:rFonts w:ascii="Times New Roman" w:hAnsi="Times New Roman"/>
          <w:sz w:val="18"/>
        </w:rPr>
        <w:t>When the scene is unusually active — for example during a burst of seeing turbulence or when thin cloud breaks cross the disk — the last 3 seconds of Signal A scores may be elevated relative to the 60-second background median. The noise density guard detects this condition and raises both thresholds proportionally:</w:t>
      </w:r>
    </w:p>
    <w:p>
      <w:pPr>
        <w:spacing w:before="40" w:after="40"/>
        <w:ind w:firstLine="0"/>
        <w:jc w:val="both"/>
      </w:pPr>
      <w:r>
        <w:rPr>
          <w:rFonts w:ascii="Times New Roman" w:hAnsi="Times New Roman"/>
          <w:b w:val="0"/>
          <w:sz w:val="18"/>
        </w:rPr>
        <w:t xml:space="preserve">    noise_factor = min( 2.0,  max(1.0,  recent_median / bg_median × 0.5) )</w:t>
      </w:r>
    </w:p>
    <w:p>
      <w:pPr>
        <w:spacing w:before="0" w:after="80"/>
        <w:ind w:firstLine="200"/>
        <w:jc w:val="both"/>
      </w:pPr>
      <w:r>
        <w:rPr>
          <w:rFonts w:ascii="Times New Roman" w:hAnsi="Times New Roman"/>
          <w:sz w:val="18"/>
        </w:rPr>
        <w:t>The factor is capped at 2.0 to prevent extreme atmospheric conditions from raising thresholds so high that a genuine transit cannot exceed them.</w:t>
      </w:r>
    </w:p>
    <w:p>
      <w:pPr>
        <w:pStyle w:val="Heading2"/>
        <w:jc w:val="left"/>
      </w:pPr>
      <w:r>
        <w:rPr>
          <w:b/>
          <w:color w:val="2E2E8E"/>
          <w:sz w:val="20"/>
        </w:rPr>
        <w:t>5.3  Spatial Concentration: Centre Ratio</w:t>
      </w:r>
    </w:p>
    <w:p>
      <w:pPr>
        <w:spacing w:before="0" w:after="80"/>
        <w:ind w:firstLine="200"/>
        <w:jc w:val="both"/>
      </w:pPr>
      <w:r>
        <w:rPr>
          <w:rFonts w:ascii="Times New Roman" w:hAnsi="Times New Roman"/>
          <w:sz w:val="18"/>
        </w:rPr>
        <w:t>A real transit produces activity concentrated in the inner disk — where the dark silhouette blocks bright disk light — rather than at the limb. Limb scintillation, by contrast, appears predominantly at the disk edge. The centre ratio R_c quantifies this:</w:t>
      </w:r>
    </w:p>
    <w:p>
      <w:pPr>
        <w:spacing w:before="40" w:after="40"/>
        <w:ind w:firstLine="0"/>
        <w:jc w:val="both"/>
      </w:pPr>
      <w:r>
        <w:rPr>
          <w:rFonts w:ascii="Times New Roman" w:hAnsi="Times New Roman"/>
          <w:b w:val="0"/>
          <w:sz w:val="18"/>
        </w:rPr>
        <w:t xml:space="preserve">    R_c = mean(|diff| over inner mask) / mean(|diff| over limb ring)</w:t>
      </w:r>
    </w:p>
    <w:p>
      <w:pPr>
        <w:spacing w:before="0" w:after="80"/>
        <w:ind w:firstLine="200"/>
        <w:jc w:val="both"/>
      </w:pPr>
      <w:r>
        <w:rPr>
          <w:rFonts w:ascii="Times New Roman" w:hAnsi="Times New Roman"/>
          <w:sz w:val="18"/>
        </w:rPr>
        <w:t>R_c is a soft gate: it modifies the probabilistic confidence score (Section 7) but does not block recording. The configurable minimum (CENTRE_EDGE_RATIO_MIN, default 2.5) reflects the empirical observation that genuine transits produce inner-disk signals at least 2.5 times stronger than limb signals, while atmospheric shimmer often produces the opposite ratio.</w:t>
      </w:r>
    </w:p>
    <w:p>
      <w:pPr>
        <w:pStyle w:val="Heading1"/>
        <w:jc w:val="left"/>
      </w:pPr>
      <w:r>
        <w:rPr>
          <w:b/>
          <w:color w:val="1A1A6E"/>
          <w:sz w:val="22"/>
        </w:rPr>
        <w:t>6. Trigger Gates</w:t>
      </w:r>
    </w:p>
    <w:p>
      <w:pPr>
        <w:spacing w:before="0" w:after="80"/>
        <w:jc w:val="both"/>
      </w:pPr>
      <w:r>
        <w:rPr>
          <w:rFonts w:ascii="Times New Roman" w:hAnsi="Times New Roman"/>
          <w:sz w:val="18"/>
        </w:rPr>
        <w:t>The detector implements three independent trigger gates. Recording fires if ANY gate passes — a permissive OR logic that prioritises recall over precision. Storage being inexpensive, the cost of a false recording is far lower than the cost of a missed transit.</w:t>
      </w:r>
    </w:p>
    <w:p>
      <w:pPr>
        <w:pStyle w:val="Heading2"/>
        <w:jc w:val="left"/>
      </w:pPr>
      <w:r>
        <w:rPr>
          <w:b/>
          <w:color w:val="2E2E8E"/>
          <w:sz w:val="20"/>
        </w:rPr>
        <w:t>6.1  Spike Gate</w:t>
      </w:r>
    </w:p>
    <w:p>
      <w:pPr>
        <w:spacing w:before="0" w:after="80"/>
        <w:ind w:firstLine="200"/>
        <w:jc w:val="both"/>
      </w:pPr>
      <w:r>
        <w:rPr>
          <w:rFonts w:ascii="Times New Roman" w:hAnsi="Times New Roman"/>
          <w:sz w:val="18"/>
        </w:rPr>
        <w:t>The spike gate fires immediately on a single frame in which either signal exceeds the adaptive threshold by a multiplicative factor S (default 3.0, configurable via DETECTOR_SPIKE_MULT):</w:t>
      </w:r>
    </w:p>
    <w:p>
      <w:pPr>
        <w:spacing w:before="40" w:after="40"/>
        <w:ind w:firstLine="0"/>
        <w:jc w:val="both"/>
      </w:pPr>
      <w:r>
        <w:rPr>
          <w:rFonts w:ascii="Times New Roman" w:hAnsi="Times New Roman"/>
          <w:b w:val="0"/>
          <w:sz w:val="18"/>
        </w:rPr>
        <w:t xml:space="preserve">    spike = (A &gt; S · T_A  or  B &gt; S · T_B)  and  disc_ok</w:t>
      </w:r>
    </w:p>
    <w:p>
      <w:pPr>
        <w:spacing w:before="0" w:after="80"/>
        <w:ind w:firstLine="200"/>
        <w:jc w:val="both"/>
      </w:pPr>
      <w:r>
        <w:rPr>
          <w:rFonts w:ascii="Times New Roman" w:hAnsi="Times New Roman"/>
          <w:sz w:val="18"/>
        </w:rPr>
        <w:t>Note that disc_ok is used rather than the raw disk-detected flag. disc_ok remains true for 3 seconds after the last successful HCT, so a large aircraft that momentarily disrupts disk detection can still fire the spike gate at its moment of maximum amplitude. Large, low-altitude aircraft (such as a commercial jet in a landing approach at 1,500–2,000 ft) can cross the full solar disk in fewer than 5 frames (167 ms), making the spike gate the primary — and sometimes only — trigger for such events.</w:t>
      </w:r>
    </w:p>
    <w:p>
      <w:pPr>
        <w:pStyle w:val="Heading2"/>
        <w:jc w:val="left"/>
      </w:pPr>
      <w:r>
        <w:rPr>
          <w:b/>
          <w:color w:val="2E2E8E"/>
          <w:sz w:val="20"/>
        </w:rPr>
        <w:t>6.2  Consecutive-Frame Gate</w:t>
      </w:r>
    </w:p>
    <w:p>
      <w:pPr>
        <w:spacing w:before="0" w:after="80"/>
        <w:ind w:firstLine="200"/>
        <w:jc w:val="both"/>
      </w:pPr>
      <w:r>
        <w:rPr>
          <w:rFonts w:ascii="Times New Roman" w:hAnsi="Times New Roman"/>
          <w:sz w:val="18"/>
        </w:rPr>
        <w:t>The consecutive-frame gate requires the signal to exceed the adaptive threshold for N consecutive frames:</w:t>
      </w:r>
    </w:p>
    <w:p>
      <w:pPr>
        <w:spacing w:before="40" w:after="40"/>
        <w:ind w:firstLine="0"/>
        <w:jc w:val="both"/>
      </w:pPr>
      <w:r>
        <w:rPr>
          <w:rFonts w:ascii="Times New Roman" w:hAnsi="Times New Roman"/>
          <w:b w:val="0"/>
          <w:sz w:val="18"/>
        </w:rPr>
        <w:t xml:space="preserve">    consec_gate = (consec_above ≥ N)</w:t>
      </w:r>
    </w:p>
    <w:p>
      <w:pPr>
        <w:spacing w:before="0" w:after="80"/>
        <w:ind w:firstLine="200"/>
        <w:jc w:val="both"/>
      </w:pPr>
      <w:r>
        <w:rPr>
          <w:rFonts w:ascii="Times New Roman" w:hAnsi="Times New Roman"/>
          <w:sz w:val="18"/>
        </w:rPr>
        <w:t>The counter consec_above increments when either signal exceeds its threshold and resets to zero otherwise. The default N is 3 frames (100 ms), which filters single-frame noise spikes while catching transits of any duration beyond 100 ms. When an ADS-B prediction window is active (see Section 9), N is halved to maximise sensitivity during the predicted approach.</w:t>
      </w:r>
    </w:p>
    <w:p>
      <w:pPr>
        <w:pStyle w:val="Heading2"/>
        <w:jc w:val="left"/>
      </w:pPr>
      <w:r>
        <w:rPr>
          <w:b/>
          <w:color w:val="2E2E8E"/>
          <w:sz w:val="20"/>
        </w:rPr>
        <w:t>6.3  Matched-Filter Gate</w:t>
      </w:r>
    </w:p>
    <w:p>
      <w:pPr>
        <w:spacing w:before="0" w:after="80"/>
        <w:ind w:firstLine="200"/>
        <w:jc w:val="both"/>
      </w:pPr>
      <w:r>
        <w:rPr>
          <w:rFonts w:ascii="Times New Roman" w:hAnsi="Times New Roman"/>
          <w:sz w:val="18"/>
        </w:rPr>
        <w:t>The matched-filter (MF) gate tolerates gaps in the above-threshold signal caused by atmospheric seeing, codec artefacts, or partial disk occultation. A Boolean triggered flag is stored per frame. For each template duration n ∈ {6, 10, 15, 24, 40, 60, 90, 120} frames the gate checks whether the most recent n frames contain at least H(n) triggered entries:</w:t>
      </w:r>
    </w:p>
    <w:p>
      <w:pPr>
        <w:spacing w:before="40" w:after="40"/>
        <w:ind w:firstLine="0"/>
        <w:jc w:val="both"/>
      </w:pPr>
      <w:r>
        <w:rPr>
          <w:rFonts w:ascii="Times New Roman" w:hAnsi="Times New Roman"/>
          <w:b w:val="0"/>
          <w:sz w:val="18"/>
        </w:rPr>
        <w:t xml:space="preserve">    H(n) = max(3,  frac(n) · n)</w:t>
      </w:r>
    </w:p>
    <w:p>
      <w:pPr>
        <w:spacing w:before="0" w:after="80"/>
        <w:ind w:firstLine="0"/>
        <w:jc w:val="both"/>
      </w:pPr>
      <w:r>
        <w:rPr>
          <w:rFonts w:ascii="Times New Roman" w:hAnsi="Times New Roman"/>
          <w:b w:val="0"/>
          <w:sz w:val="18"/>
        </w:rPr>
        <w:t xml:space="preserve">    frac(n) = 0.70 (n ≤ 15),  0.60 (n ≤ 40),  0.50 (n ≤ 60),  0.45 (n &gt; 60)</w:t>
      </w:r>
    </w:p>
    <w:p>
      <w:pPr>
        <w:spacing w:before="0" w:after="80"/>
        <w:ind w:firstLine="200"/>
        <w:jc w:val="both"/>
      </w:pPr>
      <w:r>
        <w:rPr>
          <w:rFonts w:ascii="Times New Roman" w:hAnsi="Times New Roman"/>
          <w:sz w:val="18"/>
        </w:rPr>
        <w:t>Templates are checked shortest-first and the first match wins. The graduated threshold reflects physics: short transits must be densely above-threshold to distinguish them from noise bursts, while long transits from slow aircraft or drifting balloons are frequently interrupted by seeing and may activate the signal in only 45% of frames. The 90- and 120-frame templates (3 and 4 seconds) were introduced specifically to catch pattern-altitude light aircraft and weather balloons that may spend several seconds crossing the disk.</w:t>
      </w:r>
    </w:p>
    <w:p>
      <w:pPr>
        <w:pStyle w:val="Heading1"/>
        <w:jc w:val="left"/>
      </w:pPr>
      <w:r>
        <w:rPr>
          <w:b/>
          <w:color w:val="1A1A6E"/>
          <w:sz w:val="22"/>
        </w:rPr>
        <w:t>7. Centroid Tracking and Confidence Scoring</w:t>
      </w:r>
    </w:p>
    <w:p>
      <w:pPr>
        <w:spacing w:before="0" w:after="80"/>
        <w:ind w:firstLine="200"/>
        <w:jc w:val="both"/>
      </w:pPr>
      <w:r>
        <w:rPr>
          <w:rFonts w:ascii="Times New Roman" w:hAnsi="Times New Roman"/>
          <w:sz w:val="18"/>
        </w:rPr>
        <w:t>In addition to the three trigger gates, the detector computes a weighted centroid of activity within the inner disk mask each frame. If the centroid displacement between consecutive frames exceeds a minimum magnitude (default 2.0 px) and the dot product of successive displacement vectors is positive (indicating consistent direction of motion), a track-agreement counter increments. The track gate is soft: it reduces the confidence score but does not block recording.</w:t>
      </w:r>
    </w:p>
    <w:p>
      <w:pPr>
        <w:spacing w:before="0" w:after="80"/>
        <w:ind w:firstLine="200"/>
        <w:jc w:val="both"/>
      </w:pPr>
      <w:r>
        <w:rPr>
          <w:rFonts w:ascii="Times New Roman" w:hAnsi="Times New Roman"/>
          <w:sz w:val="18"/>
        </w:rPr>
        <w:t>A probabilistic confidence score is computed via a logistic (sigmoid) function of a logit that combines the signal-to-noise ratio of the stronger signal, the centre ratio, and the track consistency fraction, with additive bonuses for the spike gate and penalties for soft gate failures and low CNN confidence (Section 8). Detections are labelled strong, weak, or speculative based on the resulting score.</w:t>
      </w:r>
    </w:p>
    <w:p>
      <w:pPr>
        <w:pStyle w:val="Heading1"/>
        <w:jc w:val="left"/>
      </w:pPr>
      <w:r>
        <w:rPr>
          <w:b/>
          <w:color w:val="1A1A6E"/>
          <w:sz w:val="22"/>
        </w:rPr>
        <w:t>8. CNN Advisory Gate</w:t>
      </w:r>
    </w:p>
    <w:p>
      <w:pPr>
        <w:spacing w:before="0" w:after="80"/>
        <w:ind w:firstLine="200"/>
        <w:jc w:val="both"/>
      </w:pPr>
      <w:r>
        <w:rPr>
          <w:rFonts w:ascii="Times New Roman" w:hAnsi="Times New Roman"/>
          <w:sz w:val="18"/>
        </w:rPr>
        <w:t>An optional Convolutional Neural Network (CNN) second-stage gate provides an independent transit probability estimate. A rolling buffer of the most recent 15 grayscale frames, each resized to 90 × 160 pixels, is passed to an ONNX (Open Neural Network Exchange) model at the moment of trigger. The model returns a transit probability p_CNN. If p_CNN falls below a configurable threshold (default 0.40) the confidence logit is penalised by 0.25, but recording proceeds unconditionally. The CNN is therefore advisory only: it can never suppress a recording. This design ensures that an imperfect or undertrained model does not introduce false negatives.</w:t>
      </w:r>
    </w:p>
    <w:p>
      <w:pPr>
        <w:pStyle w:val="Heading1"/>
        <w:jc w:val="left"/>
      </w:pPr>
      <w:r>
        <w:rPr>
          <w:b/>
          <w:color w:val="1A1A6E"/>
          <w:sz w:val="22"/>
        </w:rPr>
        <w:t>9. ADS-B Prediction Integration</w:t>
      </w:r>
    </w:p>
    <w:p>
      <w:pPr>
        <w:spacing w:before="0" w:after="80"/>
        <w:ind w:firstLine="200"/>
        <w:jc w:val="both"/>
      </w:pPr>
      <w:r>
        <w:rPr>
          <w:rFonts w:ascii="Times New Roman" w:hAnsi="Times New Roman"/>
          <w:sz w:val="18"/>
        </w:rPr>
        <w:t>ADS-B (Automatic Dependent Surveillance–Broadcast) position reports from multiple free aggregators (OpenSky Network, ADSB-One, adsb.lol, adsb.fi) feed the Flymoon transit predictor. When the predictor determines that a specific flight is likely to transit within the next few minutes, it registers a primed event with an expiry time. While a prime is active the detector halves the consecutive-frame requirement N and logs the predicted flight identifier alongside any detection. After the detection, FlightAware AeroAPI is queried to enrich the event with aircraft type, origin, and destination.</w:t>
      </w:r>
    </w:p>
    <w:p>
      <w:pPr>
        <w:pStyle w:val="Heading1"/>
        <w:jc w:val="left"/>
      </w:pPr>
      <w:r>
        <w:rPr>
          <w:b/>
          <w:color w:val="1A1A6E"/>
          <w:sz w:val="22"/>
        </w:rPr>
        <w:t>10. Cooldown and Recording Management</w:t>
      </w:r>
    </w:p>
    <w:p>
      <w:pPr>
        <w:spacing w:before="0" w:after="80"/>
        <w:ind w:firstLine="200"/>
        <w:jc w:val="both"/>
      </w:pPr>
      <w:r>
        <w:rPr>
          <w:rFonts w:ascii="Times New Roman" w:hAnsi="Times New Roman"/>
          <w:sz w:val="18"/>
        </w:rPr>
        <w:t>A configurable cooldown period (default 15 seconds) prevents re-triggering on the echo of a transit in the EMA reference or on a second crossing of the same aircraft. Crucially, any trigger that is suppressed by the cooldown is now logged at WARNING level with its full signal values. This forensic logging allows post-hoc investigation of potential missed transits: if a false-positive recording preceded a real transit by fewer than 15 seconds, the suppressed trigger line provides evidence and the signal trace can be reviewed.</w:t>
      </w:r>
    </w:p>
    <w:p>
      <w:pPr>
        <w:spacing w:before="0" w:after="80"/>
        <w:ind w:firstLine="200"/>
        <w:jc w:val="both"/>
      </w:pPr>
      <w:r>
        <w:rPr>
          <w:rFonts w:ascii="Times New Roman" w:hAnsi="Times New Roman"/>
          <w:sz w:val="18"/>
        </w:rPr>
        <w:t>On trigger, the detector snapshots its circular JPEG pre-buffer (3 seconds, 90 frames) and spawns a background thread that collects 6 further seconds of post-trigger frames. Both segments are piped to FFmpeg for H.264 encoding into an MP4 file, with stabilisation via phase-correlation applied to correct mount drift before encoding.</w:t>
      </w:r>
    </w:p>
    <w:p>
      <w:pPr>
        <w:pStyle w:val="Heading1"/>
        <w:jc w:val="left"/>
      </w:pPr>
      <w:r>
        <w:rPr>
          <w:b/>
          <w:color w:val="1A1A6E"/>
          <w:sz w:val="22"/>
        </w:rPr>
        <w:t>11. Post-Capture Analyser</w:t>
      </w:r>
    </w:p>
    <w:p>
      <w:pPr>
        <w:spacing w:before="0" w:after="80"/>
        <w:ind w:firstLine="200"/>
        <w:jc w:val="both"/>
      </w:pPr>
      <w:r>
        <w:rPr>
          <w:rFonts w:ascii="Times New Roman" w:hAnsi="Times New Roman"/>
          <w:sz w:val="18"/>
        </w:rPr>
        <w:t>The saved MP4 clips are independently re-analysed by a second pipeline, transit_analyzer.py. This pipeline operates at full resolution and applies a stricter reference-frame differencing approach: a median reference image is constructed from the first N frames of the clip (N = min(90, total/2) for solar; N = min(20, total/4) for lunar), then each subsequent frame is compared against this frozen reference. Blob detection via connected components, static-feature filtering, and a coherence tracker that requires a minimum path length and speed confirm or reject the detected object.</w:t>
      </w:r>
    </w:p>
    <w:p>
      <w:pPr>
        <w:spacing w:before="0" w:after="80"/>
        <w:ind w:firstLine="200"/>
        <w:jc w:val="both"/>
      </w:pPr>
      <w:r>
        <w:rPr>
          <w:rFonts w:ascii="Times New Roman" w:hAnsi="Times New Roman"/>
          <w:sz w:val="18"/>
        </w:rPr>
        <w:t>A critical robustness improvement was added to handle clips where OpenCV (the computer-vision library used for video decoding) over-reports the frame count. When the video stream ends before the reference buffer fills, the analyser now force-builds a reference from whatever frames were collected (minimum 5), allowing detection to proceed on short or re-encoded clips. Prior to this fix, a 30-frame clip with an OpenCV-reported count of 110 would silently produce zero detections because the detection loop never executed.</w:t>
      </w:r>
    </w:p>
    <w:p>
      <w:pPr>
        <w:spacing w:before="0" w:after="80"/>
        <w:ind w:firstLine="200"/>
        <w:jc w:val="both"/>
      </w:pPr>
      <w:r>
        <w:rPr>
          <w:rFonts w:ascii="Times New Roman" w:hAnsi="Times New Roman"/>
          <w:sz w:val="18"/>
        </w:rPr>
        <w:t>The analyser produces a composite still image showing all confirmed transit positions overlaid on a clean background frame, a JSON sidecar with event metadata, and optional CNN re-classification of each detected event.</w:t>
      </w:r>
    </w:p>
    <w:p>
      <w:pPr>
        <w:pStyle w:val="Heading1"/>
        <w:jc w:val="left"/>
      </w:pPr>
      <w:r>
        <w:rPr>
          <w:b/>
          <w:color w:val="1A1A6E"/>
          <w:sz w:val="22"/>
        </w:rPr>
        <w:t>12. Validation</w:t>
      </w:r>
    </w:p>
    <w:p>
      <w:pPr>
        <w:spacing w:before="0" w:after="80"/>
        <w:ind w:firstLine="200"/>
        <w:jc w:val="both"/>
      </w:pPr>
      <w:r>
        <w:rPr>
          <w:rFonts w:ascii="Times New Roman" w:hAnsi="Times New Roman"/>
          <w:sz w:val="18"/>
        </w:rPr>
        <w:t>The system was validated against two datasets. First, six independently recorded transit videos provided by a collaborator (covering single-frame to 181-frame crossings, resolutions from 900 × 720 to 1920 × 1080, and frame rates of 24–30 fps) were submitted to the analyser. All six produced at least one confirmed transit event (100% recall). Prior to the reference-building fix, one clip (30 readable frames, OpenCV-reported as 110) produced zero detections.</w:t>
      </w:r>
    </w:p>
    <w:p>
      <w:pPr>
        <w:spacing w:before="0" w:after="80"/>
        <w:ind w:firstLine="200"/>
        <w:jc w:val="both"/>
      </w:pPr>
      <w:r>
        <w:rPr>
          <w:rFonts w:ascii="Times New Roman" w:hAnsi="Times New Roman"/>
          <w:sz w:val="18"/>
        </w:rPr>
        <w:t>Second, 102 gallery clips previously hand-labelled as false positives were submitted to the analyser. Ninety-four (92%) produced zero transit events (correct). The remaining eight were already flagged by the pre-fix analyser and represent either genuine aircraft mislabelled as false positives — one clip showed a 10,802-pixel blob with aspect ratio 1.57 and speed 4.25 normalised units per second, consistent with a real aircraft — or residual limb-shimmer detections that passed the speed threshold.</w:t>
      </w:r>
    </w:p>
    <w:p>
      <w:pPr>
        <w:spacing w:before="0" w:after="80"/>
        <w:ind w:firstLine="200"/>
        <w:jc w:val="both"/>
      </w:pPr>
      <w:r>
        <w:rPr>
          <w:rFonts w:ascii="Times New Roman" w:hAnsi="Times New Roman"/>
          <w:sz w:val="18"/>
        </w:rPr>
        <w:t>No new false positive regressions were introduced by any of the changes described in this article.</w:t>
      </w:r>
    </w:p>
    <w:p>
      <w:pPr>
        <w:pStyle w:val="Heading1"/>
        <w:jc w:val="left"/>
      </w:pPr>
      <w:r>
        <w:rPr>
          <w:b/>
          <w:color w:val="1A1A6E"/>
          <w:sz w:val="22"/>
        </w:rPr>
        <w:t>13. Discussion</w:t>
      </w:r>
    </w:p>
    <w:p>
      <w:pPr>
        <w:spacing w:before="0" w:after="80"/>
        <w:ind w:firstLine="200"/>
        <w:jc w:val="both"/>
      </w:pPr>
      <w:r>
        <w:rPr>
          <w:rFonts w:ascii="Times New Roman" w:hAnsi="Times New Roman"/>
          <w:sz w:val="18"/>
        </w:rPr>
        <w:t>The dual-signal architecture provides complementary coverage: Signal A excels at fast crossings where frame-to-frame motion is large; Signal B with wavelet detrending catches slower or partially occluded crossings where the per-frame motion is small but the deviation from background is sustained. The three-gate OR trigger with graduated MF thresholds extends this to the balloon case, where angular speed may be very low but the object remains on disk for many seconds.</w:t>
      </w:r>
    </w:p>
    <w:p>
      <w:pPr>
        <w:spacing w:before="0" w:after="80"/>
        <w:ind w:firstLine="200"/>
        <w:jc w:val="both"/>
      </w:pPr>
      <w:r>
        <w:rPr>
          <w:rFonts w:ascii="Times New Roman" w:hAnsi="Times New Roman"/>
          <w:sz w:val="18"/>
        </w:rPr>
        <w:t>Balloons present a specific challenge. A slow drifting balloon at low altitude may remain on disk for 20–30 seconds. The EMA reference (half-life 1.1 s) will adapt to the balloon's presence over time, progressively reducing Signal B. The reliable detection window is therefore the first 1–2 seconds after entry, when Signal A fires on the entry edge and Signal B is still high. A balloon that was already on disk when the detector started will be baked into the initial reference and is effectively invisible.</w:t>
      </w:r>
    </w:p>
    <w:p>
      <w:pPr>
        <w:spacing w:before="0" w:after="80"/>
        <w:ind w:firstLine="200"/>
        <w:jc w:val="both"/>
      </w:pPr>
      <w:r>
        <w:rPr>
          <w:rFonts w:ascii="Times New Roman" w:hAnsi="Times New Roman"/>
          <w:sz w:val="18"/>
        </w:rPr>
        <w:t>Sunspots, frequently cited as a potential false-positive source, are in practice irrelevant to the live detector. They are static — they do not move between consecutive frames — so they contribute nothing to Signal A. Their slow multi-day growth contributes to Signal B but is removed by wavelet detrending. They appear only in the post-capture analyser, where the static-feature filter correctly identifies and suppresses them.</w:t>
      </w:r>
    </w:p>
    <w:p>
      <w:pPr>
        <w:spacing w:before="0" w:after="80"/>
        <w:ind w:firstLine="200"/>
        <w:jc w:val="both"/>
      </w:pPr>
      <w:r>
        <w:rPr>
          <w:rFonts w:ascii="Times New Roman" w:hAnsi="Times New Roman"/>
          <w:sz w:val="18"/>
        </w:rPr>
        <w:t>Limb scintillation is the dominant false-positive source. The centre ratio test (Section 5.3) is the primary defence, penalising events where limb activity equals or exceeds inner-disk activity. Making this test a hard gate specifically for the longest MF templates (n &gt; 60) would further reduce sustained-shimmer false positives without affecting aircraft recall; this remains a planned enhancement.</w:t>
      </w:r>
    </w:p>
    <w:p>
      <w:pPr>
        <w:pStyle w:val="Heading1"/>
        <w:jc w:val="left"/>
      </w:pPr>
      <w:r>
        <w:rPr>
          <w:b/>
          <w:color w:val="1A1A6E"/>
          <w:sz w:val="22"/>
        </w:rPr>
        <w:t>14. Conclusion</w:t>
      </w:r>
    </w:p>
    <w:p>
      <w:pPr>
        <w:spacing w:before="0" w:after="80"/>
        <w:ind w:firstLine="200"/>
        <w:jc w:val="both"/>
      </w:pPr>
      <w:r>
        <w:rPr>
          <w:rFonts w:ascii="Times New Roman" w:hAnsi="Times New Roman"/>
          <w:sz w:val="18"/>
        </w:rPr>
        <w:t>We have presented a complete real-time video detection pipeline for aircraft and balloon transits of the solar and lunar disk. The system achieves 100% recall on a six-clip validation set while correctly rejecting 92% of hand-labelled false positives in the post-capture analyser. Key contributions include: a dual-signal algorithm with mean-subtracted scintillation cancellation; wavelet detrending of the reference-frame signal; a three-gate OR trigger with spike, consecutive-frame, and matched-filter paths; graduated matched-filter thresholds that extend coverage to 4-second slow crossings; an adaptive threshold floor that prevents runaway triggering on duplicate RTSP frames; forensic cooldown logging for post-hoc missed-transit diagnosis; full 3-second pre-buffer capture; and a robust reference-building fallback in the post-capture analyser.</w:t>
      </w:r>
    </w:p>
    <w:p>
      <w:pPr>
        <w:pStyle w:val="Heading1"/>
        <w:jc w:val="left"/>
      </w:pPr>
      <w:r>
        <w:rPr>
          <w:b/>
          <w:color w:val="1A1A6E"/>
          <w:sz w:val="22"/>
        </w:rPr>
        <w:t>Appendix: Key Configuration Parameters</w:t>
      </w:r>
    </w:p>
    <w:tbl>
      <w:tblPr>
        <w:tblStyle w:val="TableGrid"/>
        <w:tblW w:type="auto" w:w="0"/>
        <w:tblLook w:firstColumn="1" w:firstRow="1" w:lastColumn="0" w:lastRow="0" w:noHBand="0" w:noVBand="1" w:val="04A0"/>
      </w:tblPr>
      <w:tblGrid>
        <w:gridCol w:w="3289"/>
        <w:gridCol w:w="3289"/>
        <w:gridCol w:w="3289"/>
      </w:tblGrid>
      <w:tr>
        <w:tc>
          <w:tcPr>
            <w:tcW w:type="dxa" w:w="3289"/>
          </w:tcPr>
          <w:p>
            <w:r>
              <w:rPr>
                <w:rFonts w:ascii="Times New Roman" w:hAnsi="Times New Roman"/>
                <w:b/>
                <w:sz w:val="16"/>
              </w:rPr>
              <w:t>Parameter</w:t>
            </w:r>
          </w:p>
        </w:tc>
        <w:tc>
          <w:tcPr>
            <w:tcW w:type="dxa" w:w="3289"/>
          </w:tcPr>
          <w:p>
            <w:r>
              <w:rPr>
                <w:rFonts w:ascii="Times New Roman" w:hAnsi="Times New Roman"/>
                <w:b/>
                <w:sz w:val="16"/>
              </w:rPr>
              <w:t>Default</w:t>
            </w:r>
          </w:p>
        </w:tc>
        <w:tc>
          <w:tcPr>
            <w:tcW w:type="dxa" w:w="3289"/>
          </w:tcPr>
          <w:p>
            <w:r>
              <w:rPr>
                <w:rFonts w:ascii="Times New Roman" w:hAnsi="Times New Roman"/>
                <w:b/>
                <w:sz w:val="16"/>
              </w:rPr>
              <w:t>Description</w:t>
            </w:r>
          </w:p>
        </w:tc>
      </w:tr>
      <w:tr>
        <w:tc>
          <w:tcPr>
            <w:tcW w:type="dxa" w:w="3289"/>
          </w:tcPr>
          <w:p>
            <w:r>
              <w:rPr>
                <w:rFonts w:ascii="Times New Roman" w:hAnsi="Times New Roman"/>
                <w:sz w:val="16"/>
              </w:rPr>
              <w:t>DETECTOR_DISK_MARGIN</w:t>
            </w:r>
          </w:p>
        </w:tc>
        <w:tc>
          <w:tcPr>
            <w:tcW w:type="dxa" w:w="3289"/>
          </w:tcPr>
          <w:p>
            <w:r>
              <w:rPr>
                <w:rFonts w:ascii="Times New Roman" w:hAnsi="Times New Roman"/>
                <w:sz w:val="16"/>
              </w:rPr>
              <w:t>0.25</w:t>
            </w:r>
          </w:p>
        </w:tc>
        <w:tc>
          <w:tcPr>
            <w:tcW w:type="dxa" w:w="3289"/>
          </w:tcPr>
          <w:p>
            <w:r>
              <w:rPr>
                <w:rFonts w:ascii="Times New Roman" w:hAnsi="Times New Roman"/>
                <w:sz w:val="16"/>
              </w:rPr>
              <w:t>Fraction of disk radius excluded from limb</w:t>
            </w:r>
          </w:p>
        </w:tc>
      </w:tr>
      <w:tr>
        <w:tc>
          <w:tcPr>
            <w:tcW w:type="dxa" w:w="3289"/>
          </w:tcPr>
          <w:p>
            <w:r>
              <w:rPr>
                <w:rFonts w:ascii="Times New Roman" w:hAnsi="Times New Roman"/>
                <w:sz w:val="16"/>
              </w:rPr>
              <w:t>CENTRE_EDGE_RATIO_MIN</w:t>
            </w:r>
          </w:p>
        </w:tc>
        <w:tc>
          <w:tcPr>
            <w:tcW w:type="dxa" w:w="3289"/>
          </w:tcPr>
          <w:p>
            <w:r>
              <w:rPr>
                <w:rFonts w:ascii="Times New Roman" w:hAnsi="Times New Roman"/>
                <w:sz w:val="16"/>
              </w:rPr>
              <w:t>2.5</w:t>
            </w:r>
          </w:p>
        </w:tc>
        <w:tc>
          <w:tcPr>
            <w:tcW w:type="dxa" w:w="3289"/>
          </w:tcPr>
          <w:p>
            <w:r>
              <w:rPr>
                <w:rFonts w:ascii="Times New Roman" w:hAnsi="Times New Roman"/>
                <w:sz w:val="16"/>
              </w:rPr>
              <w:t>Minimum inner/limb signal ratio (soft)</w:t>
            </w:r>
          </w:p>
        </w:tc>
      </w:tr>
      <w:tr>
        <w:tc>
          <w:tcPr>
            <w:tcW w:type="dxa" w:w="3289"/>
          </w:tcPr>
          <w:p>
            <w:r>
              <w:rPr>
                <w:rFonts w:ascii="Times New Roman" w:hAnsi="Times New Roman"/>
                <w:sz w:val="16"/>
              </w:rPr>
              <w:t>CONSEC_FRAMES_REQUIRED</w:t>
            </w:r>
          </w:p>
        </w:tc>
        <w:tc>
          <w:tcPr>
            <w:tcW w:type="dxa" w:w="3289"/>
          </w:tcPr>
          <w:p>
            <w:r>
              <w:rPr>
                <w:rFonts w:ascii="Times New Roman" w:hAnsi="Times New Roman"/>
                <w:sz w:val="16"/>
              </w:rPr>
              <w:t>3</w:t>
            </w:r>
          </w:p>
        </w:tc>
        <w:tc>
          <w:tcPr>
            <w:tcW w:type="dxa" w:w="3289"/>
          </w:tcPr>
          <w:p>
            <w:r>
              <w:rPr>
                <w:rFonts w:ascii="Times New Roman" w:hAnsi="Times New Roman"/>
                <w:sz w:val="16"/>
              </w:rPr>
              <w:t>Frames above threshold before consec gate fires</w:t>
            </w:r>
          </w:p>
        </w:tc>
      </w:tr>
      <w:tr>
        <w:tc>
          <w:tcPr>
            <w:tcW w:type="dxa" w:w="3289"/>
          </w:tcPr>
          <w:p>
            <w:r>
              <w:rPr>
                <w:rFonts w:ascii="Times New Roman" w:hAnsi="Times New Roman"/>
                <w:sz w:val="16"/>
              </w:rPr>
              <w:t>DETECTOR_SPIKE_MULT</w:t>
            </w:r>
          </w:p>
        </w:tc>
        <w:tc>
          <w:tcPr>
            <w:tcW w:type="dxa" w:w="3289"/>
          </w:tcPr>
          <w:p>
            <w:r>
              <w:rPr>
                <w:rFonts w:ascii="Times New Roman" w:hAnsi="Times New Roman"/>
                <w:sz w:val="16"/>
              </w:rPr>
              <w:t>3.0</w:t>
            </w:r>
          </w:p>
        </w:tc>
        <w:tc>
          <w:tcPr>
            <w:tcW w:type="dxa" w:w="3289"/>
          </w:tcPr>
          <w:p>
            <w:r>
              <w:rPr>
                <w:rFonts w:ascii="Times New Roman" w:hAnsi="Times New Roman"/>
                <w:sz w:val="16"/>
              </w:rPr>
              <w:t>Spike gate multiplier on adaptive threshold</w:t>
            </w:r>
          </w:p>
        </w:tc>
      </w:tr>
      <w:tr>
        <w:tc>
          <w:tcPr>
            <w:tcW w:type="dxa" w:w="3289"/>
          </w:tcPr>
          <w:p>
            <w:r>
              <w:rPr>
                <w:rFonts w:ascii="Times New Roman" w:hAnsi="Times New Roman"/>
                <w:sz w:val="16"/>
              </w:rPr>
              <w:t>DETECTION_COOLDOWN</w:t>
            </w:r>
          </w:p>
        </w:tc>
        <w:tc>
          <w:tcPr>
            <w:tcW w:type="dxa" w:w="3289"/>
          </w:tcPr>
          <w:p>
            <w:r>
              <w:rPr>
                <w:rFonts w:ascii="Times New Roman" w:hAnsi="Times New Roman"/>
                <w:sz w:val="16"/>
              </w:rPr>
              <w:t>15 s</w:t>
            </w:r>
          </w:p>
        </w:tc>
        <w:tc>
          <w:tcPr>
            <w:tcW w:type="dxa" w:w="3289"/>
          </w:tcPr>
          <w:p>
            <w:r>
              <w:rPr>
                <w:rFonts w:ascii="Times New Roman" w:hAnsi="Times New Roman"/>
                <w:sz w:val="16"/>
              </w:rPr>
              <w:t>Minimum seconds between trigger events</w:t>
            </w:r>
          </w:p>
        </w:tc>
      </w:tr>
      <w:tr>
        <w:tc>
          <w:tcPr>
            <w:tcW w:type="dxa" w:w="3289"/>
          </w:tcPr>
          <w:p>
            <w:r>
              <w:rPr>
                <w:rFonts w:ascii="Times New Roman" w:hAnsi="Times New Roman"/>
                <w:sz w:val="16"/>
              </w:rPr>
              <w:t>DETECTION_PRE_BUFFER</w:t>
            </w:r>
          </w:p>
        </w:tc>
        <w:tc>
          <w:tcPr>
            <w:tcW w:type="dxa" w:w="3289"/>
          </w:tcPr>
          <w:p>
            <w:r>
              <w:rPr>
                <w:rFonts w:ascii="Times New Roman" w:hAnsi="Times New Roman"/>
                <w:sz w:val="16"/>
              </w:rPr>
              <w:t>3 s</w:t>
            </w:r>
          </w:p>
        </w:tc>
        <w:tc>
          <w:tcPr>
            <w:tcW w:type="dxa" w:w="3289"/>
          </w:tcPr>
          <w:p>
            <w:r>
              <w:rPr>
                <w:rFonts w:ascii="Times New Roman" w:hAnsi="Times New Roman"/>
                <w:sz w:val="16"/>
              </w:rPr>
              <w:t>Pre-trigger circular buffer duration</w:t>
            </w:r>
          </w:p>
        </w:tc>
      </w:tr>
      <w:tr>
        <w:tc>
          <w:tcPr>
            <w:tcW w:type="dxa" w:w="3289"/>
          </w:tcPr>
          <w:p>
            <w:r>
              <w:rPr>
                <w:rFonts w:ascii="Times New Roman" w:hAnsi="Times New Roman"/>
                <w:sz w:val="16"/>
              </w:rPr>
              <w:t>DETECTION_POST_BUFFER</w:t>
            </w:r>
          </w:p>
        </w:tc>
        <w:tc>
          <w:tcPr>
            <w:tcW w:type="dxa" w:w="3289"/>
          </w:tcPr>
          <w:p>
            <w:r>
              <w:rPr>
                <w:rFonts w:ascii="Times New Roman" w:hAnsi="Times New Roman"/>
                <w:sz w:val="16"/>
              </w:rPr>
              <w:t>6 s</w:t>
            </w:r>
          </w:p>
        </w:tc>
        <w:tc>
          <w:tcPr>
            <w:tcW w:type="dxa" w:w="3289"/>
          </w:tcPr>
          <w:p>
            <w:r>
              <w:rPr>
                <w:rFonts w:ascii="Times New Roman" w:hAnsi="Times New Roman"/>
                <w:sz w:val="16"/>
              </w:rPr>
              <w:t>Post-trigger capture duration</w:t>
            </w:r>
          </w:p>
        </w:tc>
      </w:tr>
      <w:tr>
        <w:tc>
          <w:tcPr>
            <w:tcW w:type="dxa" w:w="3289"/>
          </w:tcPr>
          <w:p>
            <w:r>
              <w:rPr>
                <w:rFonts w:ascii="Times New Roman" w:hAnsi="Times New Roman"/>
                <w:sz w:val="16"/>
              </w:rPr>
              <w:t>CNN_GATE_THRESHOLD</w:t>
            </w:r>
          </w:p>
        </w:tc>
        <w:tc>
          <w:tcPr>
            <w:tcW w:type="dxa" w:w="3289"/>
          </w:tcPr>
          <w:p>
            <w:r>
              <w:rPr>
                <w:rFonts w:ascii="Times New Roman" w:hAnsi="Times New Roman"/>
                <w:sz w:val="16"/>
              </w:rPr>
              <w:t>0.40</w:t>
            </w:r>
          </w:p>
        </w:tc>
        <w:tc>
          <w:tcPr>
            <w:tcW w:type="dxa" w:w="3289"/>
          </w:tcPr>
          <w:p>
            <w:r>
              <w:rPr>
                <w:rFonts w:ascii="Times New Roman" w:hAnsi="Times New Roman"/>
                <w:sz w:val="16"/>
              </w:rPr>
              <w:t>CNN advisory threshold (never blocks)</w:t>
            </w:r>
          </w:p>
        </w:tc>
      </w:tr>
      <w:tr>
        <w:tc>
          <w:tcPr>
            <w:tcW w:type="dxa" w:w="3289"/>
          </w:tcPr>
          <w:p>
            <w:r>
              <w:rPr>
                <w:rFonts w:ascii="Times New Roman" w:hAnsi="Times New Roman"/>
                <w:sz w:val="16"/>
              </w:rPr>
              <w:t>DETECTOR_TRACK_MIN_MAG</w:t>
            </w:r>
          </w:p>
        </w:tc>
        <w:tc>
          <w:tcPr>
            <w:tcW w:type="dxa" w:w="3289"/>
          </w:tcPr>
          <w:p>
            <w:r>
              <w:rPr>
                <w:rFonts w:ascii="Times New Roman" w:hAnsi="Times New Roman"/>
                <w:sz w:val="16"/>
              </w:rPr>
              <w:t>2.0</w:t>
            </w:r>
          </w:p>
        </w:tc>
        <w:tc>
          <w:tcPr>
            <w:tcW w:type="dxa" w:w="3289"/>
          </w:tcPr>
          <w:p>
            <w:r>
              <w:rPr>
                <w:rFonts w:ascii="Times New Roman" w:hAnsi="Times New Roman"/>
                <w:sz w:val="16"/>
              </w:rPr>
              <w:t>Minimum centroid displacement (px)</w:t>
            </w:r>
          </w:p>
        </w:tc>
      </w:tr>
      <w:tr>
        <w:tc>
          <w:tcPr>
            <w:tcW w:type="dxa" w:w="3289"/>
          </w:tcPr>
          <w:p>
            <w:r>
              <w:rPr>
                <w:rFonts w:ascii="Times New Roman" w:hAnsi="Times New Roman"/>
                <w:sz w:val="16"/>
              </w:rPr>
              <w:t>DETECTOR_TRACK_MIN_AGREE</w:t>
            </w:r>
          </w:p>
        </w:tc>
        <w:tc>
          <w:tcPr>
            <w:tcW w:type="dxa" w:w="3289"/>
          </w:tcPr>
          <w:p>
            <w:r>
              <w:rPr>
                <w:rFonts w:ascii="Times New Roman" w:hAnsi="Times New Roman"/>
                <w:sz w:val="16"/>
              </w:rPr>
              <w:t>0.6</w:t>
            </w:r>
          </w:p>
        </w:tc>
        <w:tc>
          <w:tcPr>
            <w:tcW w:type="dxa" w:w="3289"/>
          </w:tcPr>
          <w:p>
            <w:r>
              <w:rPr>
                <w:rFonts w:ascii="Times New Roman" w:hAnsi="Times New Roman"/>
                <w:sz w:val="16"/>
              </w:rPr>
              <w:t>Fraction of frames with consistent direction</w:t>
            </w:r>
          </w:p>
        </w:tc>
      </w:tr>
    </w:tbl>
    <w:sectPr w:rsidR="00FC693F" w:rsidRPr="0006063C" w:rsidSect="00034616">
      <w:pgSz w:w="11906" w:h="16838"/>
      <w:pgMar w:top="1134" w:right="1020" w:bottom="1134" w:left="1020" w:header="720" w:footer="720" w:gutter="0"/>
      <w:cols w:space="720"/>
      <w:docGrid w:linePitch="360"/>
      <w:cols w:num="2" w:space="72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